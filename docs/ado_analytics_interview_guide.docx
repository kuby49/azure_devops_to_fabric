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Azure DevOps Analytics Solution</w:t>
      </w:r>
    </w:p>
    <w:p>
      <w:pPr>
        <w:jc w:val="center"/>
      </w:pPr>
      <w:r>
        <w:rPr>
          <w:color w:val="595959"/>
          <w:sz w:val="28"/>
        </w:rPr>
        <w:t>Interview &amp; Scoping Guide</w:t>
      </w:r>
    </w:p>
    <w:p/>
    <w:p>
      <w:r>
        <w:rPr>
          <w:i/>
        </w:rPr>
        <w:t>This document provides a structured set of interview questions to scope and design a complete analytics solution based on Azure DevOps data. Work through sections 1-2 first to establish scope, then dive into sections 3-6 based on which ADO services are actively used. Sections 7-10 shape the technical architecture.</w:t>
      </w:r>
    </w:p>
    <w:p>
      <w:pPr>
        <w:pStyle w:val="Heading1"/>
      </w:pPr>
      <w:r>
        <w:t>1. Business Context &amp; Objectives</w:t>
      </w:r>
    </w:p>
    <w:p>
      <w:pPr>
        <w:pStyle w:val="ListBullet"/>
      </w:pPr>
      <w:r>
        <w:t>What business outcomes do you want to drive with this analytics solution?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Who are the primary consumers? (Executives, PMs, Scrum Masters, Developers, QA?)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What decisions should this data support? (Resource allocation, process improvement, release planning?)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Are there existing reports/dashboards you want to replace or augment?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What KPIs/metrics do you currently track manually?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p>
      <w:pPr>
        <w:pStyle w:val="Heading1"/>
      </w:pPr>
      <w:r>
        <w:t>2. Azure DevOps Environment</w:t>
      </w:r>
    </w:p>
    <w:p>
      <w:pPr>
        <w:pStyle w:val="ListBullet"/>
      </w:pPr>
      <w:r>
        <w:t>How many organizations and projects are in scope?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Which Azure DevOps services are actively used?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2"/>
      </w:pPr>
      <w:r>
        <w:t>• Boards (work items, sprints, backlogs)</w:t>
      </w:r>
    </w:p>
    <w:p>
      <w:pPr>
        <w:pStyle w:val="ListBullet2"/>
      </w:pPr>
      <w:r>
        <w:t>• Repos (Git repos, branches, PRs)</w:t>
      </w:r>
    </w:p>
    <w:p>
      <w:pPr>
        <w:pStyle w:val="ListBullet2"/>
      </w:pPr>
      <w:r>
        <w:t>• Pipelines (CI/CD, releases)</w:t>
      </w:r>
    </w:p>
    <w:p>
      <w:pPr>
        <w:pStyle w:val="ListBullet2"/>
      </w:pPr>
      <w:r>
        <w:t>• Test Plans (test cases, test runs)</w:t>
      </w:r>
    </w:p>
    <w:p>
      <w:pPr>
        <w:pStyle w:val="ListBullet2"/>
      </w:pPr>
      <w:r>
        <w:t>• Artifacts (packages, feeds)</w:t>
      </w:r>
    </w:p>
    <w:p>
      <w:pPr>
        <w:pStyle w:val="ListBullet"/>
      </w:pPr>
      <w:r>
        <w:t>Are you on Azure DevOps Services (cloud) or Azure DevOps Server (on-prem)? Version?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use customized process templates? (custom work item types, fields, states?)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Approximate data volumes? (work items, repos, pipeline runs per month)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p>
      <w:pPr>
        <w:pStyle w:val="Heading1"/>
      </w:pPr>
      <w:r>
        <w:t>3. Boards &amp; Work Item Tracking</w:t>
      </w:r>
    </w:p>
    <w:p>
      <w:pPr>
        <w:pStyle w:val="ListBullet"/>
      </w:pPr>
      <w:r>
        <w:t>Which work item types matter? (Epics, Features, User Stories, Tasks, Bugs, custom?)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use custom fields? Which ones are analytically important?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How do you define Done? Are state workflows consistent across projects?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track story points / effort? Consistently across teams?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historical state transitions (flow metrics, cycle time, lead time)?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How are sprints/iterations structured? Fixed cadence or variable?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use area paths for team/component breakdown?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linked work items analysis? (parent-child, related, predecessor)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track tags? Are they used consistently?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p>
      <w:pPr>
        <w:pStyle w:val="Heading1"/>
      </w:pPr>
      <w:r>
        <w:t>4. Repos &amp; Code Activity</w:t>
      </w:r>
    </w:p>
    <w:p>
      <w:pPr>
        <w:pStyle w:val="ListBullet"/>
      </w:pPr>
      <w:r>
        <w:t>How many repositories are in scope?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commit-level or PR-level analytics (or both)?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What PR metrics matter? (Merge time, review cycles, reviewer load, comments?)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branch policy compliance tracking?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want code churn / lines changed metrics?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to correlate commits/PRs to work items?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Are there mono-repos or repos spanning multiple teams?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p>
      <w:pPr>
        <w:pStyle w:val="Heading1"/>
      </w:pPr>
      <w:r>
        <w:t>5. Pipelines (CI/CD)</w:t>
      </w:r>
    </w:p>
    <w:p>
      <w:pPr>
        <w:pStyle w:val="ListBullet"/>
      </w:pPr>
      <w:r>
        <w:t>How many build/release pipelines are active?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Are you using YAML pipelines, Classic, or both?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What pipeline metrics matter? (Duration, success rate, failure reasons, queue time?)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stage/job/task-level breakdown?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deployment frequency and change failure rate (DORA metrics)?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track environments (dev, staging, production)?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artifact traceability (build → release → environment)?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Are there approval gates you want to track?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p>
      <w:pPr>
        <w:pStyle w:val="Heading1"/>
      </w:pPr>
      <w:r>
        <w:t>6. Test Plans &amp; Quality</w:t>
      </w:r>
    </w:p>
    <w:p>
      <w:pPr>
        <w:pStyle w:val="ListBullet"/>
      </w:pPr>
      <w:r>
        <w:t>Do you use Azure Test Plans or another test management tool?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test case coverage analysis (linked to requirements)?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What test metrics matter? (Pass/fail rate, flaky tests, test duration trends?)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run automated tests in pipelines? Need those results too?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to track test plan progress across releases?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p>
      <w:pPr>
        <w:pStyle w:val="Heading1"/>
      </w:pPr>
      <w:r>
        <w:t>7. Security &amp; Governance</w:t>
      </w:r>
    </w:p>
    <w:p>
      <w:pPr>
        <w:pStyle w:val="ListBullet"/>
      </w:pPr>
      <w:r>
        <w:t>Are there data sensitivity concerns? (PII in work items, restricted projects?)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Who should have access to which data? (Per-project, per-team, org-wide?)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row-level security in reports?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Are there compliance requirements (data retention, audit trails)?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projects have different visibility levels (public/private)?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p>
      <w:pPr>
        <w:pStyle w:val="Heading1"/>
      </w:pPr>
      <w:r>
        <w:t>8. Cross-Cutting Analytics</w:t>
      </w:r>
    </w:p>
    <w:p>
      <w:pPr>
        <w:pStyle w:val="ListBullet"/>
      </w:pPr>
      <w:r>
        <w:t>Do you want DORA metrics? (Deployment frequency, lead time, change failure rate, MTTR)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team health / velocity comparisons across teams?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Should work items be correlated to commits, PRs, builds, and deployments end-to-end?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capacity planning analytics?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want predictive analytics? (Sprint completion forecasting, bug trends)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time-based trending and period-over-period comparisons?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p>
      <w:pPr>
        <w:pStyle w:val="Heading1"/>
      </w:pPr>
      <w:r>
        <w:t>9. Data &amp; Integration</w:t>
      </w:r>
    </w:p>
    <w:p>
      <w:pPr>
        <w:pStyle w:val="ListBullet"/>
      </w:pPr>
      <w:r>
        <w:t>What is the acceptable data freshness? (Real-time, hourly, daily?)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Are there other data sources to integrate? (Jira, ServiceNow, GitHub, ITSM, HR data?)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already use Azure DevOps Analytics (OData) or the REST API?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Is there an existing data platform? (Fabric, Synapse, Databricks, SQL Server?)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What is the preferred BI tool? (Power BI, Tableau, Grafana?)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data export capabilities (Excel, CSV, API)?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p>
      <w:pPr>
        <w:pStyle w:val="Heading1"/>
      </w:pPr>
      <w:r>
        <w:t>10. Technical Constraints</w:t>
      </w:r>
    </w:p>
    <w:p>
      <w:pPr>
        <w:pStyle w:val="ListBullet"/>
      </w:pPr>
      <w:r>
        <w:t>What Azure subscriptions/tenants are available for hosting?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Are there network restrictions (VPN, private endpoints, firewall rules)?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What is the budget for compute/storage? (Fabric capacity SKU, Power BI licensing?)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Who will maintain the solution after go-live? (Data engineering team, DevOps team?)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Do you need CI/CD for the analytics solution itself?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>
      <w:pPr>
        <w:pStyle w:val="ListBullet"/>
      </w:pPr>
      <w:r>
        <w:t>What are the SLA expectations for dashboard availability?</w:t>
      </w:r>
    </w:p>
    <w:p>
      <w:r>
        <w:rPr>
          <w:color w:val="999999"/>
          <w:sz w:val="18"/>
        </w:rPr>
        <w:t xml:space="preserve">  Notes: 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